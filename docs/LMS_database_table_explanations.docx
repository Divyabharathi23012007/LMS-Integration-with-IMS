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03B6C" w14:textId="77777777" w:rsidR="00180C48" w:rsidRDefault="00000000">
      <w:pPr>
        <w:pStyle w:val="Heading1"/>
      </w:pPr>
      <w:r>
        <w:t>Learning Management System (LMS) Database – Table Explanations</w:t>
      </w:r>
    </w:p>
    <w:p w14:paraId="1EC46A70" w14:textId="77777777" w:rsidR="00180C48" w:rsidRDefault="00000000">
      <w:pPr>
        <w:pStyle w:val="Heading2"/>
      </w:pPr>
      <w:r>
        <w:t>1. Users Table (Authentication)</w:t>
      </w:r>
    </w:p>
    <w:p w14:paraId="70341A1C" w14:textId="77777777" w:rsidR="00180C48" w:rsidRDefault="00000000">
      <w:r>
        <w:t>Purpose: Stores login credentials for every user in the LMS.</w:t>
      </w:r>
    </w:p>
    <w:p w14:paraId="19DA92B2" w14:textId="77777777" w:rsidR="00180C48" w:rsidRDefault="00180C48"/>
    <w:p w14:paraId="713A6724" w14:textId="77777777" w:rsidR="00180C48" w:rsidRDefault="00000000">
      <w:r>
        <w:t>Columns:</w:t>
      </w:r>
    </w:p>
    <w:p w14:paraId="6893BDEC" w14:textId="77777777" w:rsidR="00180C48" w:rsidRDefault="00000000">
      <w:r>
        <w:t>- id: Unique identifier for the user.</w:t>
      </w:r>
    </w:p>
    <w:p w14:paraId="06E9EBAB" w14:textId="77777777" w:rsidR="00180C48" w:rsidRDefault="00000000">
      <w:r>
        <w:t>- reg_no: Register number used as the main login ID.</w:t>
      </w:r>
    </w:p>
    <w:p w14:paraId="5702A5EF" w14:textId="77777777" w:rsidR="00180C48" w:rsidRDefault="00000000">
      <w:r>
        <w:t>- name: Name of the user.</w:t>
      </w:r>
    </w:p>
    <w:p w14:paraId="1BA49F1D" w14:textId="77777777" w:rsidR="00180C48" w:rsidRDefault="00000000">
      <w:r>
        <w:t>- username: Login username (usually same as reg_no).</w:t>
      </w:r>
    </w:p>
    <w:p w14:paraId="1578D47C" w14:textId="77777777" w:rsidR="00180C48" w:rsidRDefault="00000000">
      <w:r>
        <w:t>- password: Hashed password for secure authentication.</w:t>
      </w:r>
    </w:p>
    <w:p w14:paraId="577C4E52" w14:textId="77777777" w:rsidR="00180C48" w:rsidRDefault="00000000">
      <w:r>
        <w:t>- role: User role (student, faculty, coordinator, admin).</w:t>
      </w:r>
    </w:p>
    <w:p w14:paraId="56D57F3F" w14:textId="77777777" w:rsidR="00180C48" w:rsidRDefault="00000000">
      <w:r>
        <w:t>- created_at: Timestamp when the account was created.</w:t>
      </w:r>
    </w:p>
    <w:p w14:paraId="577F7D76" w14:textId="77777777" w:rsidR="00180C48" w:rsidRDefault="00180C48"/>
    <w:p w14:paraId="50FCEF15" w14:textId="77777777" w:rsidR="00180C48" w:rsidRDefault="00000000">
      <w:r>
        <w:t>Importance:</w:t>
      </w:r>
    </w:p>
    <w:p w14:paraId="126CE2F5" w14:textId="77777777" w:rsidR="00180C48" w:rsidRDefault="00000000">
      <w:r>
        <w:t>Controls authentication and role‑based access to the system.</w:t>
      </w:r>
    </w:p>
    <w:p w14:paraId="764B7AD0" w14:textId="77777777" w:rsidR="00180C48" w:rsidRDefault="00000000">
      <w:pPr>
        <w:pStyle w:val="Heading2"/>
      </w:pPr>
      <w:r>
        <w:t>2. Student Details Table</w:t>
      </w:r>
    </w:p>
    <w:p w14:paraId="48B3650A" w14:textId="77777777" w:rsidR="00180C48" w:rsidRDefault="00000000">
      <w:r>
        <w:t>Purpose: Stores detailed academic and personal information about students.</w:t>
      </w:r>
    </w:p>
    <w:p w14:paraId="253804A1" w14:textId="77777777" w:rsidR="00180C48" w:rsidRDefault="00180C48"/>
    <w:p w14:paraId="71165FB7" w14:textId="77777777" w:rsidR="00180C48" w:rsidRDefault="00000000">
      <w:r>
        <w:t>Columns:</w:t>
      </w:r>
    </w:p>
    <w:p w14:paraId="0262D769" w14:textId="77777777" w:rsidR="00180C48" w:rsidRDefault="00000000">
      <w:r>
        <w:t>- reg_no: Student register number (linked with users table).</w:t>
      </w:r>
    </w:p>
    <w:p w14:paraId="24EE8839" w14:textId="77777777" w:rsidR="00180C48" w:rsidRDefault="00000000">
      <w:r>
        <w:t>- name: Student full name.</w:t>
      </w:r>
    </w:p>
    <w:p w14:paraId="6DECCB92" w14:textId="77777777" w:rsidR="00180C48" w:rsidRDefault="00000000">
      <w:r>
        <w:t>- aadhar_number: National identity number.</w:t>
      </w:r>
    </w:p>
    <w:p w14:paraId="304AA137" w14:textId="77777777" w:rsidR="00180C48" w:rsidRDefault="00000000">
      <w:r>
        <w:t>- umis_number: University management ID.</w:t>
      </w:r>
    </w:p>
    <w:p w14:paraId="3A179A84" w14:textId="77777777" w:rsidR="00180C48" w:rsidRDefault="00000000">
      <w:r>
        <w:t>- dob: Date of birth.</w:t>
      </w:r>
    </w:p>
    <w:p w14:paraId="368F8422" w14:textId="77777777" w:rsidR="00180C48" w:rsidRDefault="00000000">
      <w:r>
        <w:t>- age: Age of the student.</w:t>
      </w:r>
    </w:p>
    <w:p w14:paraId="3ACCDF73" w14:textId="77777777" w:rsidR="00180C48" w:rsidRDefault="00000000">
      <w:r>
        <w:lastRenderedPageBreak/>
        <w:t>- gender: Gender of the student.</w:t>
      </w:r>
    </w:p>
    <w:p w14:paraId="60A5031C" w14:textId="77777777" w:rsidR="00180C48" w:rsidRDefault="00000000">
      <w:r>
        <w:t>- department: Department (example: CSE).</w:t>
      </w:r>
    </w:p>
    <w:p w14:paraId="35753C30" w14:textId="77777777" w:rsidR="00180C48" w:rsidRDefault="00000000">
      <w:r>
        <w:t>- section: Section of the class (A/B/C).</w:t>
      </w:r>
    </w:p>
    <w:p w14:paraId="6D92D04E" w14:textId="77777777" w:rsidR="00180C48" w:rsidRDefault="00000000">
      <w:r>
        <w:t>- email: Student email address.</w:t>
      </w:r>
    </w:p>
    <w:p w14:paraId="344E3C7E" w14:textId="77777777" w:rsidR="00180C48" w:rsidRDefault="00000000">
      <w:r>
        <w:t>- phone: Student phone number.</w:t>
      </w:r>
    </w:p>
    <w:p w14:paraId="387386DD" w14:textId="77777777" w:rsidR="00180C48" w:rsidRDefault="00000000">
      <w:r>
        <w:t>- admission_year: Year the student joined.</w:t>
      </w:r>
    </w:p>
    <w:p w14:paraId="4309A500" w14:textId="77777777" w:rsidR="00180C48" w:rsidRDefault="00000000">
      <w:r>
        <w:t>- course: Course name.</w:t>
      </w:r>
    </w:p>
    <w:p w14:paraId="640BCD3C" w14:textId="77777777" w:rsidR="00180C48" w:rsidRDefault="00000000">
      <w:r>
        <w:t>- semester: Current semester.</w:t>
      </w:r>
    </w:p>
    <w:p w14:paraId="33CD67A4" w14:textId="77777777" w:rsidR="00180C48" w:rsidRDefault="00000000">
      <w:r>
        <w:t>- batch: Student batch (example: 2024–2028).</w:t>
      </w:r>
    </w:p>
    <w:p w14:paraId="6A0DC72E" w14:textId="77777777" w:rsidR="00180C48" w:rsidRDefault="00180C48"/>
    <w:p w14:paraId="2D9F304A" w14:textId="77777777" w:rsidR="00180C48" w:rsidRDefault="00000000">
      <w:r>
        <w:t>Importance:</w:t>
      </w:r>
    </w:p>
    <w:p w14:paraId="4F0C5508" w14:textId="77777777" w:rsidR="00180C48" w:rsidRDefault="00000000">
      <w:r>
        <w:t>Used to organize students by department, section, and semester.</w:t>
      </w:r>
    </w:p>
    <w:p w14:paraId="2726FF0E" w14:textId="77777777" w:rsidR="00180C48" w:rsidRDefault="00000000">
      <w:pPr>
        <w:pStyle w:val="Heading2"/>
      </w:pPr>
      <w:r>
        <w:t>3. Faculty Details Table</w:t>
      </w:r>
    </w:p>
    <w:p w14:paraId="1E138C30" w14:textId="77777777" w:rsidR="00180C48" w:rsidRDefault="00000000">
      <w:r>
        <w:t>Purpose: Stores profile information about faculty members.</w:t>
      </w:r>
    </w:p>
    <w:p w14:paraId="6EF5C794" w14:textId="77777777" w:rsidR="00180C48" w:rsidRDefault="00180C48"/>
    <w:p w14:paraId="65F6772B" w14:textId="77777777" w:rsidR="00180C48" w:rsidRDefault="00000000">
      <w:r>
        <w:t>Columns:</w:t>
      </w:r>
    </w:p>
    <w:p w14:paraId="3B4696F2" w14:textId="77777777" w:rsidR="00180C48" w:rsidRDefault="00000000">
      <w:r>
        <w:t>- faculty_id: Unique faculty register number.</w:t>
      </w:r>
    </w:p>
    <w:p w14:paraId="1E199217" w14:textId="77777777" w:rsidR="00180C48" w:rsidRDefault="00000000">
      <w:r>
        <w:t>- name: Faculty name.</w:t>
      </w:r>
    </w:p>
    <w:p w14:paraId="56063D78" w14:textId="77777777" w:rsidR="00180C48" w:rsidRDefault="00000000">
      <w:r>
        <w:t>- department: Department they belong to.</w:t>
      </w:r>
    </w:p>
    <w:p w14:paraId="4870F883" w14:textId="77777777" w:rsidR="00180C48" w:rsidRDefault="00000000">
      <w:r>
        <w:t>- email: Faculty email.</w:t>
      </w:r>
    </w:p>
    <w:p w14:paraId="30FAA437" w14:textId="77777777" w:rsidR="00180C48" w:rsidRDefault="00000000">
      <w:r>
        <w:t>- phone: Contact number.</w:t>
      </w:r>
    </w:p>
    <w:p w14:paraId="1A7A97AB" w14:textId="77777777" w:rsidR="00180C48" w:rsidRDefault="00000000">
      <w:r>
        <w:t>- profile_image: Faculty photo stored in database.</w:t>
      </w:r>
    </w:p>
    <w:p w14:paraId="6C192BBF" w14:textId="77777777" w:rsidR="00180C48" w:rsidRDefault="00180C48"/>
    <w:p w14:paraId="1CB03A2C" w14:textId="77777777" w:rsidR="00180C48" w:rsidRDefault="00000000">
      <w:r>
        <w:t>Importance:</w:t>
      </w:r>
    </w:p>
    <w:p w14:paraId="2FB46029" w14:textId="77777777" w:rsidR="00180C48" w:rsidRDefault="00000000">
      <w:r>
        <w:t>Faculty members use the system to teach courses, mark attendance, and grade assignments.</w:t>
      </w:r>
    </w:p>
    <w:p w14:paraId="35D9C4E2" w14:textId="77777777" w:rsidR="00180C48" w:rsidRDefault="00000000">
      <w:pPr>
        <w:pStyle w:val="Heading2"/>
      </w:pPr>
      <w:r>
        <w:t>4. Courses Table</w:t>
      </w:r>
    </w:p>
    <w:p w14:paraId="7E62F095" w14:textId="77777777" w:rsidR="00180C48" w:rsidRDefault="00000000">
      <w:r>
        <w:t>Purpose: Stores information about academic courses.</w:t>
      </w:r>
    </w:p>
    <w:p w14:paraId="34B48635" w14:textId="77777777" w:rsidR="00180C48" w:rsidRDefault="00180C48"/>
    <w:p w14:paraId="0C8D5F52" w14:textId="77777777" w:rsidR="00180C48" w:rsidRDefault="00000000">
      <w:r>
        <w:t>Columns:</w:t>
      </w:r>
    </w:p>
    <w:p w14:paraId="268E8BE1" w14:textId="77777777" w:rsidR="00180C48" w:rsidRDefault="00000000">
      <w:r>
        <w:t>- course_id: Unique ID for course.</w:t>
      </w:r>
    </w:p>
    <w:p w14:paraId="45990E54" w14:textId="77777777" w:rsidR="00180C48" w:rsidRDefault="00000000">
      <w:r>
        <w:t>- course_code: Course code (example: CS301).</w:t>
      </w:r>
    </w:p>
    <w:p w14:paraId="1BC79352" w14:textId="77777777" w:rsidR="00180C48" w:rsidRDefault="00000000">
      <w:r>
        <w:t>- course_name: Name of the course.</w:t>
      </w:r>
    </w:p>
    <w:p w14:paraId="526B6C5B" w14:textId="77777777" w:rsidR="00180C48" w:rsidRDefault="00000000">
      <w:r>
        <w:t>- department: Department offering the course.</w:t>
      </w:r>
    </w:p>
    <w:p w14:paraId="7E28C868" w14:textId="77777777" w:rsidR="00180C48" w:rsidRDefault="00000000">
      <w:r>
        <w:t>- semester: Semester in which the course is taught.</w:t>
      </w:r>
    </w:p>
    <w:p w14:paraId="7D9D2674" w14:textId="77777777" w:rsidR="00180C48" w:rsidRDefault="00000000">
      <w:r>
        <w:t>- created_by: Coordinator who created the course.</w:t>
      </w:r>
    </w:p>
    <w:p w14:paraId="10D926E8" w14:textId="77777777" w:rsidR="00180C48" w:rsidRDefault="00000000">
      <w:r>
        <w:t>- created_at: Time the course was created.</w:t>
      </w:r>
    </w:p>
    <w:p w14:paraId="75B64202" w14:textId="77777777" w:rsidR="00180C48" w:rsidRDefault="00180C48"/>
    <w:p w14:paraId="6C0F3B9D" w14:textId="77777777" w:rsidR="00180C48" w:rsidRDefault="00000000">
      <w:r>
        <w:t>Importance:</w:t>
      </w:r>
    </w:p>
    <w:p w14:paraId="1F6EDDAA" w14:textId="77777777" w:rsidR="00180C48" w:rsidRDefault="00000000">
      <w:r>
        <w:t>Defines the subjects taught in the LMS.</w:t>
      </w:r>
    </w:p>
    <w:p w14:paraId="7B3A7E53" w14:textId="77777777" w:rsidR="00180C48" w:rsidRDefault="00000000">
      <w:pPr>
        <w:pStyle w:val="Heading2"/>
      </w:pPr>
      <w:r>
        <w:t>5. Course Faculty Table</w:t>
      </w:r>
    </w:p>
    <w:p w14:paraId="0E0D1F81" w14:textId="77777777" w:rsidR="00180C48" w:rsidRDefault="00000000">
      <w:r>
        <w:t>Purpose: Connects faculty members with courses they teach.</w:t>
      </w:r>
    </w:p>
    <w:p w14:paraId="287E5A54" w14:textId="77777777" w:rsidR="00180C48" w:rsidRDefault="00180C48"/>
    <w:p w14:paraId="125C006A" w14:textId="77777777" w:rsidR="00180C48" w:rsidRDefault="00000000">
      <w:r>
        <w:t>Columns:</w:t>
      </w:r>
    </w:p>
    <w:p w14:paraId="6E88A950" w14:textId="77777777" w:rsidR="00180C48" w:rsidRDefault="00000000">
      <w:r>
        <w:t>- id: Unique record ID.</w:t>
      </w:r>
    </w:p>
    <w:p w14:paraId="0BD454DB" w14:textId="77777777" w:rsidR="00180C48" w:rsidRDefault="00000000">
      <w:r>
        <w:t>- course_id: Course being taught.</w:t>
      </w:r>
    </w:p>
    <w:p w14:paraId="6BC81386" w14:textId="77777777" w:rsidR="00180C48" w:rsidRDefault="00000000">
      <w:r>
        <w:t>- faculty_id: Faculty teaching the course.</w:t>
      </w:r>
    </w:p>
    <w:p w14:paraId="75A1DDD5" w14:textId="77777777" w:rsidR="00180C48" w:rsidRDefault="00180C48"/>
    <w:p w14:paraId="5DC832C8" w14:textId="77777777" w:rsidR="00180C48" w:rsidRDefault="00000000">
      <w:r>
        <w:t>Importance:</w:t>
      </w:r>
    </w:p>
    <w:p w14:paraId="64510CFA" w14:textId="77777777" w:rsidR="00180C48" w:rsidRDefault="00000000">
      <w:r>
        <w:t>Allows multiple faculty to teach the same course.</w:t>
      </w:r>
    </w:p>
    <w:p w14:paraId="146BC95C" w14:textId="77777777" w:rsidR="00180C48" w:rsidRDefault="00000000">
      <w:pPr>
        <w:pStyle w:val="Heading2"/>
      </w:pPr>
      <w:r>
        <w:t>6. Course Enrollments Table</w:t>
      </w:r>
    </w:p>
    <w:p w14:paraId="06188F8A" w14:textId="77777777" w:rsidR="00180C48" w:rsidRDefault="00000000">
      <w:r>
        <w:t>Purpose: Stores which students are enrolled in which course.</w:t>
      </w:r>
    </w:p>
    <w:p w14:paraId="77474EB0" w14:textId="77777777" w:rsidR="00180C48" w:rsidRDefault="00180C48"/>
    <w:p w14:paraId="05A2A090" w14:textId="77777777" w:rsidR="00180C48" w:rsidRDefault="00000000">
      <w:r>
        <w:t>Columns:</w:t>
      </w:r>
    </w:p>
    <w:p w14:paraId="4AF67A12" w14:textId="77777777" w:rsidR="00180C48" w:rsidRDefault="00000000">
      <w:r>
        <w:t>- enrollment_id: Unique enrollment ID.</w:t>
      </w:r>
    </w:p>
    <w:p w14:paraId="6CB5E27F" w14:textId="77777777" w:rsidR="00180C48" w:rsidRDefault="00000000">
      <w:r>
        <w:lastRenderedPageBreak/>
        <w:t>- course_id: Course identifier.</w:t>
      </w:r>
    </w:p>
    <w:p w14:paraId="18BF19CD" w14:textId="77777777" w:rsidR="00180C48" w:rsidRDefault="00000000">
      <w:r>
        <w:t>- student_reg_no: Student register number.</w:t>
      </w:r>
    </w:p>
    <w:p w14:paraId="764D8418" w14:textId="77777777" w:rsidR="00180C48" w:rsidRDefault="00000000">
      <w:r>
        <w:t>- enrolled_at: Enrollment time.</w:t>
      </w:r>
    </w:p>
    <w:p w14:paraId="087055F8" w14:textId="4F691178" w:rsidR="00223E27" w:rsidRDefault="00223E27">
      <w:r>
        <w:t>-faculty_id:id number of faculty</w:t>
      </w:r>
    </w:p>
    <w:p w14:paraId="16D17685" w14:textId="77777777" w:rsidR="00180C48" w:rsidRDefault="00180C48"/>
    <w:p w14:paraId="7CBC9212" w14:textId="77777777" w:rsidR="00180C48" w:rsidRDefault="00000000">
      <w:r>
        <w:t>Importance:</w:t>
      </w:r>
    </w:p>
    <w:p w14:paraId="693CC0DC" w14:textId="77777777" w:rsidR="00180C48" w:rsidRDefault="00000000">
      <w:r>
        <w:t>Controls which courses a student can access.</w:t>
      </w:r>
    </w:p>
    <w:p w14:paraId="5ABFAFBB" w14:textId="77777777" w:rsidR="00180C48" w:rsidRDefault="00000000">
      <w:pPr>
        <w:pStyle w:val="Heading2"/>
      </w:pPr>
      <w:r>
        <w:t>7. Attendance Sessions Table</w:t>
      </w:r>
    </w:p>
    <w:p w14:paraId="06C583C9" w14:textId="77777777" w:rsidR="00180C48" w:rsidRDefault="00000000">
      <w:r>
        <w:t>Purpose: Represents each class session.</w:t>
      </w:r>
    </w:p>
    <w:p w14:paraId="625D6A3E" w14:textId="77777777" w:rsidR="00180C48" w:rsidRDefault="00180C48"/>
    <w:p w14:paraId="34C1BD84" w14:textId="77777777" w:rsidR="00180C48" w:rsidRDefault="00000000">
      <w:r>
        <w:t>Columns:</w:t>
      </w:r>
    </w:p>
    <w:p w14:paraId="07904780" w14:textId="77777777" w:rsidR="00180C48" w:rsidRDefault="00000000">
      <w:r>
        <w:t>- session_id: Unique session ID.</w:t>
      </w:r>
    </w:p>
    <w:p w14:paraId="4513A51C" w14:textId="77777777" w:rsidR="00180C48" w:rsidRDefault="00000000">
      <w:r>
        <w:t>- course_id: Course being taught.</w:t>
      </w:r>
    </w:p>
    <w:p w14:paraId="1DB1F213" w14:textId="77777777" w:rsidR="00180C48" w:rsidRDefault="00000000">
      <w:r>
        <w:t>- class_date: Date of the class.</w:t>
      </w:r>
    </w:p>
    <w:p w14:paraId="4EA080A5" w14:textId="77777777" w:rsidR="00180C48" w:rsidRDefault="00000000">
      <w:r>
        <w:t>- faculty_id: Faculty who conducted the class.</w:t>
      </w:r>
    </w:p>
    <w:p w14:paraId="7E740730" w14:textId="77777777" w:rsidR="00180C48" w:rsidRDefault="00180C48"/>
    <w:p w14:paraId="4444C70E" w14:textId="77777777" w:rsidR="00180C48" w:rsidRDefault="00000000">
      <w:r>
        <w:t>Importance:</w:t>
      </w:r>
    </w:p>
    <w:p w14:paraId="1D953F6D" w14:textId="77777777" w:rsidR="00180C48" w:rsidRDefault="00000000">
      <w:r>
        <w:t>Creates attendance sessions for each lecture.</w:t>
      </w:r>
    </w:p>
    <w:p w14:paraId="01AEFC30" w14:textId="77777777" w:rsidR="00180C48" w:rsidRDefault="00000000">
      <w:pPr>
        <w:pStyle w:val="Heading2"/>
      </w:pPr>
      <w:r>
        <w:t>8. Attendance Records Table</w:t>
      </w:r>
    </w:p>
    <w:p w14:paraId="310D6AC5" w14:textId="77777777" w:rsidR="00180C48" w:rsidRDefault="00000000">
      <w:r>
        <w:t>Purpose: Stores attendance for each student in a session.</w:t>
      </w:r>
    </w:p>
    <w:p w14:paraId="6AC5DD49" w14:textId="77777777" w:rsidR="00180C48" w:rsidRDefault="00180C48"/>
    <w:p w14:paraId="43C72292" w14:textId="77777777" w:rsidR="00180C48" w:rsidRDefault="00000000">
      <w:r>
        <w:t>Columns:</w:t>
      </w:r>
    </w:p>
    <w:p w14:paraId="498607FD" w14:textId="77777777" w:rsidR="00180C48" w:rsidRDefault="00000000">
      <w:r>
        <w:t>- id: Unique attendance record.</w:t>
      </w:r>
    </w:p>
    <w:p w14:paraId="35ED63A8" w14:textId="77777777" w:rsidR="00180C48" w:rsidRDefault="00000000">
      <w:r>
        <w:t>- session_id: Session reference.</w:t>
      </w:r>
    </w:p>
    <w:p w14:paraId="6F14E956" w14:textId="77777777" w:rsidR="00180C48" w:rsidRDefault="00000000">
      <w:r>
        <w:t>- student_reg_no: Student register number.</w:t>
      </w:r>
    </w:p>
    <w:p w14:paraId="1048891F" w14:textId="77777777" w:rsidR="00180C48" w:rsidRDefault="00000000">
      <w:r>
        <w:t>- status: Present or Absent.</w:t>
      </w:r>
    </w:p>
    <w:p w14:paraId="49C12DEC" w14:textId="77777777" w:rsidR="00180C48" w:rsidRDefault="00180C48"/>
    <w:p w14:paraId="130B9167" w14:textId="77777777" w:rsidR="00180C48" w:rsidRDefault="00000000">
      <w:r>
        <w:lastRenderedPageBreak/>
        <w:t>Importance:</w:t>
      </w:r>
    </w:p>
    <w:p w14:paraId="3DD5C7A7" w14:textId="77777777" w:rsidR="00180C48" w:rsidRDefault="00000000">
      <w:r>
        <w:t>Used to calculate attendance percentage.</w:t>
      </w:r>
    </w:p>
    <w:p w14:paraId="4D592417" w14:textId="77777777" w:rsidR="00180C48" w:rsidRDefault="00000000">
      <w:pPr>
        <w:pStyle w:val="Heading2"/>
      </w:pPr>
      <w:r>
        <w:t>9. Assignments Table</w:t>
      </w:r>
    </w:p>
    <w:p w14:paraId="6FCA58B3" w14:textId="77777777" w:rsidR="00180C48" w:rsidRDefault="00000000">
      <w:r>
        <w:t>Purpose: Stores assignments created by faculty.</w:t>
      </w:r>
    </w:p>
    <w:p w14:paraId="40B9BCC5" w14:textId="77777777" w:rsidR="00180C48" w:rsidRDefault="00180C48"/>
    <w:p w14:paraId="308BA137" w14:textId="77777777" w:rsidR="00180C48" w:rsidRDefault="00000000">
      <w:r>
        <w:t>Columns:</w:t>
      </w:r>
    </w:p>
    <w:p w14:paraId="77B4980A" w14:textId="77777777" w:rsidR="00180C48" w:rsidRDefault="00000000">
      <w:r>
        <w:t>- assignment_id: Assignment ID.</w:t>
      </w:r>
    </w:p>
    <w:p w14:paraId="6639A866" w14:textId="77777777" w:rsidR="00180C48" w:rsidRDefault="00000000">
      <w:r>
        <w:t>- course_id: Course for the assignment.</w:t>
      </w:r>
    </w:p>
    <w:p w14:paraId="4CFE3921" w14:textId="77777777" w:rsidR="00180C48" w:rsidRDefault="00000000">
      <w:r>
        <w:t>- title: Assignment title.</w:t>
      </w:r>
    </w:p>
    <w:p w14:paraId="4FE28C4A" w14:textId="77777777" w:rsidR="00180C48" w:rsidRDefault="00000000">
      <w:r>
        <w:t>- description: Assignment details.</w:t>
      </w:r>
    </w:p>
    <w:p w14:paraId="412CE2E7" w14:textId="77777777" w:rsidR="00180C48" w:rsidRDefault="00000000">
      <w:r>
        <w:t>- question_file: Assignment file (PDF/document).</w:t>
      </w:r>
    </w:p>
    <w:p w14:paraId="72098098" w14:textId="77777777" w:rsidR="00180C48" w:rsidRDefault="00000000">
      <w:r>
        <w:t>- deadline: Submission deadline.</w:t>
      </w:r>
    </w:p>
    <w:p w14:paraId="71974EC3" w14:textId="77777777" w:rsidR="00180C48" w:rsidRDefault="00000000">
      <w:r>
        <w:t>- created_by: Faculty creator.</w:t>
      </w:r>
    </w:p>
    <w:p w14:paraId="54B57F4E" w14:textId="77777777" w:rsidR="00180C48" w:rsidRDefault="00180C48"/>
    <w:p w14:paraId="51E1C5E7" w14:textId="77777777" w:rsidR="00180C48" w:rsidRDefault="00000000">
      <w:r>
        <w:t>Importance:</w:t>
      </w:r>
    </w:p>
    <w:p w14:paraId="5D71FE57" w14:textId="77777777" w:rsidR="00180C48" w:rsidRDefault="00000000">
      <w:r>
        <w:t>Students can download assignment questions.</w:t>
      </w:r>
    </w:p>
    <w:p w14:paraId="79373E1F" w14:textId="77777777" w:rsidR="00180C48" w:rsidRDefault="00000000">
      <w:pPr>
        <w:pStyle w:val="Heading2"/>
      </w:pPr>
      <w:r>
        <w:t>10. Assignment Submissions Table</w:t>
      </w:r>
    </w:p>
    <w:p w14:paraId="57572864" w14:textId="77777777" w:rsidR="00180C48" w:rsidRDefault="00000000">
      <w:r>
        <w:t>Purpose: Stores student assignment submissions.</w:t>
      </w:r>
    </w:p>
    <w:p w14:paraId="45B56B5B" w14:textId="77777777" w:rsidR="00180C48" w:rsidRDefault="00180C48"/>
    <w:p w14:paraId="5BE45288" w14:textId="77777777" w:rsidR="00180C48" w:rsidRDefault="00000000">
      <w:r>
        <w:t>Columns:</w:t>
      </w:r>
    </w:p>
    <w:p w14:paraId="613F0864" w14:textId="77777777" w:rsidR="00180C48" w:rsidRDefault="00000000">
      <w:r>
        <w:t>- submission_id: Submission ID.</w:t>
      </w:r>
    </w:p>
    <w:p w14:paraId="4A31CE20" w14:textId="77777777" w:rsidR="00180C48" w:rsidRDefault="00000000">
      <w:r>
        <w:t>- assignment_id: Assignment reference.</w:t>
      </w:r>
    </w:p>
    <w:p w14:paraId="73BD8DBE" w14:textId="77777777" w:rsidR="00180C48" w:rsidRDefault="00000000">
      <w:r>
        <w:t>- student_reg_no: Student submitting the assignment.</w:t>
      </w:r>
    </w:p>
    <w:p w14:paraId="49F3B659" w14:textId="77777777" w:rsidR="00180C48" w:rsidRDefault="00000000">
      <w:r>
        <w:t>- submission_file: Uploaded solution file.</w:t>
      </w:r>
    </w:p>
    <w:p w14:paraId="25A745C8" w14:textId="77777777" w:rsidR="00180C48" w:rsidRDefault="00000000">
      <w:r>
        <w:t>- submitted_at: Time of submission.</w:t>
      </w:r>
    </w:p>
    <w:p w14:paraId="1D2CCE25" w14:textId="77777777" w:rsidR="00180C48" w:rsidRDefault="00000000">
      <w:r>
        <w:t>- marks: Marks given by faculty.</w:t>
      </w:r>
    </w:p>
    <w:p w14:paraId="5AED15AA" w14:textId="77777777" w:rsidR="00180C48" w:rsidRDefault="00000000">
      <w:r>
        <w:t>- grading_status: Pending or graded.</w:t>
      </w:r>
    </w:p>
    <w:p w14:paraId="54650BC0" w14:textId="77777777" w:rsidR="00180C48" w:rsidRDefault="00180C48"/>
    <w:p w14:paraId="43809B4B" w14:textId="77777777" w:rsidR="00180C48" w:rsidRDefault="00000000">
      <w:r>
        <w:t>Importance:</w:t>
      </w:r>
    </w:p>
    <w:p w14:paraId="37D25E38" w14:textId="77777777" w:rsidR="00180C48" w:rsidRDefault="00000000">
      <w:r>
        <w:t>Allows faculty to review and grade student work.</w:t>
      </w:r>
    </w:p>
    <w:p w14:paraId="1C75593F" w14:textId="77777777" w:rsidR="00180C48" w:rsidRDefault="00000000">
      <w:pPr>
        <w:pStyle w:val="Heading2"/>
      </w:pPr>
      <w:r>
        <w:t>11. Study Materials Table</w:t>
      </w:r>
    </w:p>
    <w:p w14:paraId="5CED83A0" w14:textId="77777777" w:rsidR="00180C48" w:rsidRDefault="00000000">
      <w:r>
        <w:t>Purpose: Stores study resources uploaded by faculty.</w:t>
      </w:r>
    </w:p>
    <w:p w14:paraId="1EDF84BE" w14:textId="77777777" w:rsidR="00180C48" w:rsidRDefault="00180C48"/>
    <w:p w14:paraId="7FF42AE9" w14:textId="77777777" w:rsidR="00180C48" w:rsidRDefault="00000000">
      <w:r>
        <w:t>Columns:</w:t>
      </w:r>
    </w:p>
    <w:p w14:paraId="551F2E32" w14:textId="77777777" w:rsidR="00180C48" w:rsidRDefault="00000000">
      <w:r>
        <w:t>- material_id: Material ID.</w:t>
      </w:r>
    </w:p>
    <w:p w14:paraId="283C1041" w14:textId="77777777" w:rsidR="00180C48" w:rsidRDefault="00000000">
      <w:r>
        <w:t>- course_id: Course associated with the material.</w:t>
      </w:r>
    </w:p>
    <w:p w14:paraId="23484A28" w14:textId="77777777" w:rsidR="00180C48" w:rsidRDefault="00000000">
      <w:r>
        <w:t>- title: Material title.</w:t>
      </w:r>
    </w:p>
    <w:p w14:paraId="2751B161" w14:textId="77777777" w:rsidR="00180C48" w:rsidRDefault="00000000">
      <w:r>
        <w:t>- file_data: Uploaded document or slides.</w:t>
      </w:r>
    </w:p>
    <w:p w14:paraId="040EAFB5" w14:textId="77777777" w:rsidR="00180C48" w:rsidRDefault="00000000">
      <w:r>
        <w:t>- video_link: Link to video lectures.</w:t>
      </w:r>
    </w:p>
    <w:p w14:paraId="42776196" w14:textId="77777777" w:rsidR="00180C48" w:rsidRDefault="00000000">
      <w:r>
        <w:t>- uploaded_by: Faculty uploader.</w:t>
      </w:r>
    </w:p>
    <w:p w14:paraId="78E77F1F" w14:textId="77777777" w:rsidR="00180C48" w:rsidRDefault="00000000">
      <w:r>
        <w:t>- uploaded_at: Upload time.</w:t>
      </w:r>
    </w:p>
    <w:p w14:paraId="6404BAFA" w14:textId="77777777" w:rsidR="00180C48" w:rsidRDefault="00180C48"/>
    <w:p w14:paraId="2485E642" w14:textId="77777777" w:rsidR="00180C48" w:rsidRDefault="00000000">
      <w:r>
        <w:t>Importance:</w:t>
      </w:r>
    </w:p>
    <w:p w14:paraId="3FDF38DC" w14:textId="77777777" w:rsidR="00180C48" w:rsidRDefault="00000000">
      <w:r>
        <w:t>Students can access learning resources.</w:t>
      </w:r>
    </w:p>
    <w:p w14:paraId="71952350" w14:textId="77777777" w:rsidR="00180C48" w:rsidRDefault="00000000">
      <w:pPr>
        <w:pStyle w:val="Heading2"/>
      </w:pPr>
      <w:r>
        <w:t>12. Announcements Table</w:t>
      </w:r>
    </w:p>
    <w:p w14:paraId="0178BAA3" w14:textId="77777777" w:rsidR="00180C48" w:rsidRDefault="00000000">
      <w:r>
        <w:t>Purpose: Stores course announcements.</w:t>
      </w:r>
    </w:p>
    <w:p w14:paraId="0F9CBB63" w14:textId="77777777" w:rsidR="00180C48" w:rsidRDefault="00180C48"/>
    <w:p w14:paraId="0ACD72FA" w14:textId="77777777" w:rsidR="00180C48" w:rsidRDefault="00000000">
      <w:r>
        <w:t>Columns:</w:t>
      </w:r>
    </w:p>
    <w:p w14:paraId="06C08DAB" w14:textId="77777777" w:rsidR="00180C48" w:rsidRDefault="00000000">
      <w:r>
        <w:t>- announcement_id: Announcement ID.</w:t>
      </w:r>
    </w:p>
    <w:p w14:paraId="240794BB" w14:textId="77777777" w:rsidR="00180C48" w:rsidRDefault="00000000">
      <w:r>
        <w:t>- course_id: Course related to announcement.</w:t>
      </w:r>
    </w:p>
    <w:p w14:paraId="51E17D39" w14:textId="77777777" w:rsidR="00180C48" w:rsidRDefault="00000000">
      <w:r>
        <w:t>- title: Announcement title.</w:t>
      </w:r>
    </w:p>
    <w:p w14:paraId="528DC724" w14:textId="77777777" w:rsidR="00180C48" w:rsidRDefault="00000000">
      <w:r>
        <w:t>- message: Announcement message.</w:t>
      </w:r>
    </w:p>
    <w:p w14:paraId="241D808E" w14:textId="77777777" w:rsidR="00180C48" w:rsidRDefault="00000000">
      <w:r>
        <w:t>- author: Faculty posting announcement.</w:t>
      </w:r>
    </w:p>
    <w:p w14:paraId="1AD97E36" w14:textId="77777777" w:rsidR="00180C48" w:rsidRDefault="00000000">
      <w:r>
        <w:t>- created_at: Timestamp.</w:t>
      </w:r>
    </w:p>
    <w:p w14:paraId="24CBA10E" w14:textId="77777777" w:rsidR="00180C48" w:rsidRDefault="00180C48"/>
    <w:p w14:paraId="32EE5BD8" w14:textId="77777777" w:rsidR="00180C48" w:rsidRDefault="00000000">
      <w:r>
        <w:t>Importance:</w:t>
      </w:r>
    </w:p>
    <w:p w14:paraId="7D464B6D" w14:textId="77777777" w:rsidR="00180C48" w:rsidRDefault="00000000">
      <w:r>
        <w:t>Students receive important academic notifications.</w:t>
      </w:r>
    </w:p>
    <w:p w14:paraId="0CC88C43" w14:textId="77777777" w:rsidR="00180C48" w:rsidRDefault="00000000">
      <w:pPr>
        <w:pStyle w:val="Heading2"/>
      </w:pPr>
      <w:r>
        <w:t>13. Quizzes Table</w:t>
      </w:r>
    </w:p>
    <w:p w14:paraId="04B99CF7" w14:textId="77777777" w:rsidR="00180C48" w:rsidRDefault="00000000">
      <w:r>
        <w:t>Purpose: Stores quiz information.</w:t>
      </w:r>
    </w:p>
    <w:p w14:paraId="5FC7732A" w14:textId="77777777" w:rsidR="00180C48" w:rsidRDefault="00180C48"/>
    <w:p w14:paraId="0199FE62" w14:textId="77777777" w:rsidR="00180C48" w:rsidRDefault="00000000">
      <w:r>
        <w:t>Columns:</w:t>
      </w:r>
    </w:p>
    <w:p w14:paraId="0BC0AD34" w14:textId="77777777" w:rsidR="00180C48" w:rsidRDefault="00000000">
      <w:r>
        <w:t>- quiz_id: Quiz ID.</w:t>
      </w:r>
    </w:p>
    <w:p w14:paraId="79C14ED3" w14:textId="77777777" w:rsidR="00180C48" w:rsidRDefault="00000000">
      <w:r>
        <w:t>- course_id: Course for the quiz.</w:t>
      </w:r>
    </w:p>
    <w:p w14:paraId="07F9DD12" w14:textId="77777777" w:rsidR="00180C48" w:rsidRDefault="00000000">
      <w:r>
        <w:t>- title: Quiz title.</w:t>
      </w:r>
    </w:p>
    <w:p w14:paraId="17A2A055" w14:textId="77777777" w:rsidR="00180C48" w:rsidRDefault="00000000">
      <w:r>
        <w:t>- deadline: Quiz submission deadline.</w:t>
      </w:r>
    </w:p>
    <w:p w14:paraId="54ED9779" w14:textId="77777777" w:rsidR="00180C48" w:rsidRDefault="00180C48"/>
    <w:p w14:paraId="39D8D872" w14:textId="77777777" w:rsidR="00180C48" w:rsidRDefault="00000000">
      <w:r>
        <w:t>Importance:</w:t>
      </w:r>
    </w:p>
    <w:p w14:paraId="4EF45EEF" w14:textId="77777777" w:rsidR="00180C48" w:rsidRDefault="00000000">
      <w:r>
        <w:t>Faculty create online quizzes for evaluation.</w:t>
      </w:r>
    </w:p>
    <w:p w14:paraId="0FEAE8A5" w14:textId="77777777" w:rsidR="00180C48" w:rsidRDefault="00000000">
      <w:pPr>
        <w:pStyle w:val="Heading2"/>
      </w:pPr>
      <w:r>
        <w:t>14. Quiz Questions Table</w:t>
      </w:r>
    </w:p>
    <w:p w14:paraId="41EBB20C" w14:textId="77777777" w:rsidR="00180C48" w:rsidRDefault="00000000">
      <w:r>
        <w:t>Purpose: Stores questions belonging to quizzes.</w:t>
      </w:r>
    </w:p>
    <w:p w14:paraId="0A1A415E" w14:textId="77777777" w:rsidR="00180C48" w:rsidRDefault="00180C48"/>
    <w:p w14:paraId="2C4A5FCF" w14:textId="77777777" w:rsidR="00180C48" w:rsidRDefault="00000000">
      <w:r>
        <w:t>Columns:</w:t>
      </w:r>
    </w:p>
    <w:p w14:paraId="3C4A4591" w14:textId="77777777" w:rsidR="00180C48" w:rsidRDefault="00000000">
      <w:r>
        <w:t>- question_id: Question ID.</w:t>
      </w:r>
    </w:p>
    <w:p w14:paraId="085B9C74" w14:textId="77777777" w:rsidR="00180C48" w:rsidRDefault="00000000">
      <w:r>
        <w:t>- quiz_id: Quiz reference.</w:t>
      </w:r>
    </w:p>
    <w:p w14:paraId="3D8DBA46" w14:textId="77777777" w:rsidR="00180C48" w:rsidRDefault="00000000">
      <w:r>
        <w:t>- question_text: Quiz question.</w:t>
      </w:r>
    </w:p>
    <w:p w14:paraId="012FE8C0" w14:textId="77777777" w:rsidR="00180C48" w:rsidRDefault="00000000">
      <w:r>
        <w:t>- option_a/b/c/d: Multiple choice options.</w:t>
      </w:r>
    </w:p>
    <w:p w14:paraId="2600AEA5" w14:textId="77777777" w:rsidR="00180C48" w:rsidRDefault="00000000">
      <w:r>
        <w:t>- correct_option: Correct answer.</w:t>
      </w:r>
    </w:p>
    <w:p w14:paraId="0338BFD2" w14:textId="77777777" w:rsidR="00180C48" w:rsidRDefault="00000000">
      <w:r>
        <w:t>- marks: Marks assigned to question.</w:t>
      </w:r>
    </w:p>
    <w:p w14:paraId="33238C08" w14:textId="77777777" w:rsidR="00180C48" w:rsidRDefault="00180C48"/>
    <w:p w14:paraId="75BFDB98" w14:textId="77777777" w:rsidR="00180C48" w:rsidRDefault="00000000">
      <w:r>
        <w:t>Importance:</w:t>
      </w:r>
    </w:p>
    <w:p w14:paraId="5C5856C2" w14:textId="77777777" w:rsidR="00180C48" w:rsidRDefault="00000000">
      <w:r>
        <w:t>Used for automatic grading of quizzes.</w:t>
      </w:r>
    </w:p>
    <w:sectPr w:rsidR="00180C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919228">
    <w:abstractNumId w:val="8"/>
  </w:num>
  <w:num w:numId="2" w16cid:durableId="1522039955">
    <w:abstractNumId w:val="6"/>
  </w:num>
  <w:num w:numId="3" w16cid:durableId="2098861520">
    <w:abstractNumId w:val="5"/>
  </w:num>
  <w:num w:numId="4" w16cid:durableId="223641369">
    <w:abstractNumId w:val="4"/>
  </w:num>
  <w:num w:numId="5" w16cid:durableId="1952857886">
    <w:abstractNumId w:val="7"/>
  </w:num>
  <w:num w:numId="6" w16cid:durableId="1514951529">
    <w:abstractNumId w:val="3"/>
  </w:num>
  <w:num w:numId="7" w16cid:durableId="1474760340">
    <w:abstractNumId w:val="2"/>
  </w:num>
  <w:num w:numId="8" w16cid:durableId="558790831">
    <w:abstractNumId w:val="1"/>
  </w:num>
  <w:num w:numId="9" w16cid:durableId="187079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C48"/>
    <w:rsid w:val="00223E27"/>
    <w:rsid w:val="0029639D"/>
    <w:rsid w:val="00326F90"/>
    <w:rsid w:val="006D14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24222"/>
  <w14:defaultImageDpi w14:val="300"/>
  <w15:docId w15:val="{E88EE735-BFB9-46B7-A6EB-6BA285CC8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Gopala Krishna HK</cp:lastModifiedBy>
  <cp:revision>2</cp:revision>
  <dcterms:created xsi:type="dcterms:W3CDTF">2013-12-23T23:15:00Z</dcterms:created>
  <dcterms:modified xsi:type="dcterms:W3CDTF">2026-03-08T08:13:00Z</dcterms:modified>
  <cp:category/>
</cp:coreProperties>
</file>